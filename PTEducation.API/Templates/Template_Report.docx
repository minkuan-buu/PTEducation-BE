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974B" w14:textId="171722E1" w:rsidR="00EF4740" w:rsidRDefault="00000000" w:rsidP="00CF005D">
      <w:pPr>
        <w:tabs>
          <w:tab w:val="left" w:leader="dot" w:pos="7655"/>
        </w:tabs>
        <w:spacing w:after="80"/>
        <w:jc w:val="center"/>
      </w:pPr>
      <w:r>
        <w:rPr>
          <w:b/>
          <w:sz w:val="26"/>
        </w:rPr>
        <w:t>PHIẾU LIÊN LẠC (</w:t>
      </w:r>
      <w:proofErr w:type="spellStart"/>
      <w:r w:rsidR="00CF005D">
        <w:rPr>
          <w:b/>
          <w:sz w:val="26"/>
        </w:rPr>
        <w:t>Thời</w:t>
      </w:r>
      <w:proofErr w:type="spellEnd"/>
      <w:r w:rsidR="00CF005D">
        <w:rPr>
          <w:b/>
          <w:sz w:val="26"/>
        </w:rPr>
        <w:t xml:space="preserve"> </w:t>
      </w:r>
      <w:proofErr w:type="spellStart"/>
      <w:r w:rsidR="00CF005D">
        <w:rPr>
          <w:b/>
          <w:sz w:val="26"/>
        </w:rPr>
        <w:t>gian</w:t>
      </w:r>
      <w:proofErr w:type="spellEnd"/>
      <w:r>
        <w:rPr>
          <w:b/>
          <w:sz w:val="26"/>
        </w:rPr>
        <w:t>:</w:t>
      </w:r>
      <w:r w:rsidR="002F58C0">
        <w:rPr>
          <w:b/>
          <w:sz w:val="26"/>
        </w:rPr>
        <w:t xml:space="preserve"> </w:t>
      </w:r>
      <w:r w:rsidR="00FB7290" w:rsidRPr="00FB7290">
        <w:rPr>
          <w:b/>
          <w:sz w:val="26"/>
        </w:rPr>
        <w:t>{{Date}}</w:t>
      </w:r>
      <w:r>
        <w:rPr>
          <w:b/>
          <w:sz w:val="26"/>
        </w:rPr>
        <w:t>)</w:t>
      </w:r>
    </w:p>
    <w:p w14:paraId="7FA0FF0B" w14:textId="3539ED74" w:rsidR="00EF4740" w:rsidRDefault="00000000">
      <w:pPr>
        <w:jc w:val="center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HS: </w:t>
      </w:r>
      <w:r w:rsidR="00FB7290" w:rsidRPr="00FB7290">
        <w:t>{{</w:t>
      </w:r>
      <w:proofErr w:type="spellStart"/>
      <w:r w:rsidR="00FB7290" w:rsidRPr="00FB7290">
        <w:t>StudentName</w:t>
      </w:r>
      <w:proofErr w:type="spellEnd"/>
      <w:r w:rsidR="00FB7290" w:rsidRPr="00FB7290">
        <w:t>}}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2"/>
        <w:gridCol w:w="2306"/>
        <w:gridCol w:w="1890"/>
        <w:gridCol w:w="4320"/>
      </w:tblGrid>
      <w:tr w:rsidR="00EF4740" w14:paraId="48858221" w14:textId="77777777" w:rsidTr="004F396E">
        <w:trPr>
          <w:jc w:val="center"/>
        </w:trPr>
        <w:tc>
          <w:tcPr>
            <w:tcW w:w="1672" w:type="dxa"/>
            <w:shd w:val="clear" w:color="auto" w:fill="D9D9D9"/>
            <w:vAlign w:val="center"/>
          </w:tcPr>
          <w:p w14:paraId="5E65514A" w14:textId="77777777" w:rsidR="00EF4740" w:rsidRDefault="00000000">
            <w:pPr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2306" w:type="dxa"/>
            <w:shd w:val="clear" w:color="auto" w:fill="D9D9D9"/>
            <w:vAlign w:val="center"/>
          </w:tcPr>
          <w:p w14:paraId="6FEC6D4E" w14:textId="77777777" w:rsidR="00EF4740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Ngày</w:t>
            </w:r>
            <w:proofErr w:type="spellEnd"/>
          </w:p>
        </w:tc>
        <w:tc>
          <w:tcPr>
            <w:tcW w:w="1890" w:type="dxa"/>
            <w:shd w:val="clear" w:color="auto" w:fill="D9D9D9"/>
            <w:vAlign w:val="center"/>
          </w:tcPr>
          <w:p w14:paraId="5C2A38FA" w14:textId="77777777" w:rsidR="00EF4740" w:rsidRDefault="00000000">
            <w:pPr>
              <w:jc w:val="center"/>
            </w:pPr>
            <w:r>
              <w:rPr>
                <w:b/>
                <w:sz w:val="22"/>
              </w:rPr>
              <w:t>Ca</w:t>
            </w:r>
          </w:p>
        </w:tc>
        <w:tc>
          <w:tcPr>
            <w:tcW w:w="4320" w:type="dxa"/>
            <w:shd w:val="clear" w:color="auto" w:fill="D9D9D9"/>
            <w:vAlign w:val="center"/>
          </w:tcPr>
          <w:p w14:paraId="5AD8C189" w14:textId="77777777" w:rsidR="00EF4740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Ghi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chú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spellStart"/>
            <w:r>
              <w:rPr>
                <w:b/>
                <w:sz w:val="22"/>
              </w:rPr>
              <w:t>Điểm</w:t>
            </w:r>
            <w:proofErr w:type="spellEnd"/>
            <w:r>
              <w:rPr>
                <w:b/>
                <w:sz w:val="22"/>
              </w:rPr>
              <w:t xml:space="preserve"> &amp; </w:t>
            </w:r>
            <w:proofErr w:type="spellStart"/>
            <w:r>
              <w:rPr>
                <w:b/>
                <w:sz w:val="22"/>
              </w:rPr>
              <w:t>Tình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hình</w:t>
            </w:r>
            <w:proofErr w:type="spellEnd"/>
            <w:r>
              <w:rPr>
                <w:b/>
                <w:sz w:val="22"/>
              </w:rPr>
              <w:t>)</w:t>
            </w:r>
          </w:p>
        </w:tc>
      </w:tr>
      <w:tr w:rsidR="00FB7290" w14:paraId="61CE585F" w14:textId="77777777" w:rsidTr="004F396E">
        <w:trPr>
          <w:jc w:val="center"/>
        </w:trPr>
        <w:tc>
          <w:tcPr>
            <w:tcW w:w="1672" w:type="dxa"/>
            <w:vAlign w:val="center"/>
          </w:tcPr>
          <w:p w14:paraId="6640F492" w14:textId="2D36EDB8" w:rsidR="00FB7290" w:rsidRPr="00FB7290" w:rsidRDefault="004F396E" w:rsidP="004F396E">
            <w:pPr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{{</w:t>
            </w:r>
            <w:proofErr w:type="spellStart"/>
            <w:r w:rsidRPr="004F396E">
              <w:rPr>
                <w:bCs/>
                <w:sz w:val="22"/>
              </w:rPr>
              <w:t>Scores</w:t>
            </w:r>
            <w:r>
              <w:rPr>
                <w:bCs/>
                <w:sz w:val="22"/>
              </w:rPr>
              <w:t>.STT</w:t>
            </w:r>
            <w:proofErr w:type="spellEnd"/>
            <w:r w:rsidR="00E651FF" w:rsidRPr="00E651FF">
              <w:rPr>
                <w:bCs/>
                <w:sz w:val="22"/>
              </w:rPr>
              <w:t>}}</w:t>
            </w:r>
          </w:p>
        </w:tc>
        <w:tc>
          <w:tcPr>
            <w:tcW w:w="2306" w:type="dxa"/>
            <w:vAlign w:val="center"/>
          </w:tcPr>
          <w:p w14:paraId="64F36E89" w14:textId="7CD3773F" w:rsidR="00FB7290" w:rsidRPr="00FB7290" w:rsidRDefault="00FB7290">
            <w:pPr>
              <w:jc w:val="center"/>
              <w:rPr>
                <w:bCs/>
                <w:sz w:val="22"/>
              </w:rPr>
            </w:pPr>
            <w:r w:rsidRPr="00FB7290">
              <w:rPr>
                <w:bCs/>
                <w:sz w:val="22"/>
              </w:rPr>
              <w:t>{{</w:t>
            </w:r>
            <w:proofErr w:type="spellStart"/>
            <w:r w:rsidR="004F396E" w:rsidRPr="004F396E">
              <w:rPr>
                <w:bCs/>
                <w:sz w:val="22"/>
              </w:rPr>
              <w:t>Scores</w:t>
            </w:r>
            <w:r w:rsidR="004F396E">
              <w:rPr>
                <w:bCs/>
                <w:sz w:val="22"/>
              </w:rPr>
              <w:t>.</w:t>
            </w:r>
            <w:r w:rsidRPr="00FB7290">
              <w:rPr>
                <w:bCs/>
                <w:sz w:val="22"/>
              </w:rPr>
              <w:t>TestDateAt</w:t>
            </w:r>
            <w:proofErr w:type="spellEnd"/>
            <w:r w:rsidRPr="00FB7290">
              <w:rPr>
                <w:bCs/>
                <w:sz w:val="22"/>
              </w:rPr>
              <w:t>}}</w:t>
            </w:r>
          </w:p>
        </w:tc>
        <w:tc>
          <w:tcPr>
            <w:tcW w:w="1890" w:type="dxa"/>
            <w:vAlign w:val="center"/>
          </w:tcPr>
          <w:p w14:paraId="69E47461" w14:textId="7DCD549C" w:rsidR="00FB7290" w:rsidRPr="00FB7290" w:rsidRDefault="00FB7290">
            <w:pPr>
              <w:jc w:val="center"/>
              <w:rPr>
                <w:bCs/>
                <w:sz w:val="22"/>
              </w:rPr>
            </w:pPr>
            <w:r w:rsidRPr="00FB7290">
              <w:rPr>
                <w:bCs/>
                <w:sz w:val="22"/>
              </w:rPr>
              <w:t>{{</w:t>
            </w:r>
            <w:proofErr w:type="spellStart"/>
            <w:r w:rsidR="004F396E" w:rsidRPr="004F396E">
              <w:rPr>
                <w:bCs/>
                <w:sz w:val="22"/>
              </w:rPr>
              <w:t>Scores</w:t>
            </w:r>
            <w:r w:rsidR="004F396E">
              <w:rPr>
                <w:bCs/>
                <w:sz w:val="22"/>
              </w:rPr>
              <w:t>.</w:t>
            </w:r>
            <w:r w:rsidRPr="00FB7290">
              <w:rPr>
                <w:bCs/>
                <w:sz w:val="22"/>
              </w:rPr>
              <w:t>Shift</w:t>
            </w:r>
            <w:proofErr w:type="spellEnd"/>
            <w:r w:rsidRPr="00FB7290">
              <w:rPr>
                <w:bCs/>
                <w:sz w:val="22"/>
              </w:rPr>
              <w:t>}}</w:t>
            </w:r>
          </w:p>
        </w:tc>
        <w:tc>
          <w:tcPr>
            <w:tcW w:w="4320" w:type="dxa"/>
            <w:vAlign w:val="center"/>
          </w:tcPr>
          <w:p w14:paraId="7C519BAE" w14:textId="44E9B4B8" w:rsidR="00FB7290" w:rsidRPr="00FB7290" w:rsidRDefault="00E651FF" w:rsidP="001D5204">
            <w:pPr>
              <w:rPr>
                <w:bCs/>
                <w:sz w:val="22"/>
              </w:rPr>
            </w:pPr>
            <w:r w:rsidRPr="00E651FF">
              <w:rPr>
                <w:bCs/>
                <w:sz w:val="22"/>
              </w:rPr>
              <w:t>{{</w:t>
            </w:r>
            <w:proofErr w:type="spellStart"/>
            <w:r w:rsidR="004F396E" w:rsidRPr="004F396E">
              <w:rPr>
                <w:bCs/>
                <w:sz w:val="22"/>
              </w:rPr>
              <w:t>Scores</w:t>
            </w:r>
            <w:r w:rsidR="004F396E">
              <w:rPr>
                <w:bCs/>
                <w:sz w:val="22"/>
              </w:rPr>
              <w:t>.</w:t>
            </w:r>
            <w:r w:rsidRPr="00E651FF">
              <w:rPr>
                <w:bCs/>
                <w:sz w:val="22"/>
              </w:rPr>
              <w:t>NoteContent</w:t>
            </w:r>
            <w:proofErr w:type="spellEnd"/>
            <w:r w:rsidRPr="00E651FF">
              <w:rPr>
                <w:bCs/>
                <w:sz w:val="22"/>
              </w:rPr>
              <w:t>}}</w:t>
            </w:r>
          </w:p>
        </w:tc>
      </w:tr>
    </w:tbl>
    <w:p w14:paraId="4D6D9189" w14:textId="77777777" w:rsidR="00EF4740" w:rsidRDefault="00EF4740">
      <w:pPr>
        <w:spacing w:after="160"/>
      </w:pPr>
    </w:p>
    <w:p w14:paraId="7F751C3E" w14:textId="77777777" w:rsidR="00EF4740" w:rsidRDefault="00000000">
      <w:pPr>
        <w:spacing w:after="40"/>
      </w:pPr>
      <w:r>
        <w:rPr>
          <w:b/>
        </w:rPr>
        <w:t>NHẬN XÉT CHUNG CỦA GV:</w:t>
      </w:r>
    </w:p>
    <w:p w14:paraId="79B5698C" w14:textId="17DEEF35" w:rsidR="00EF4740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28F2C1CB" w14:textId="0401637D" w:rsidR="00CF005D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27EAA956" w14:textId="706F1AF6" w:rsidR="00CF005D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13C984D4" w14:textId="34F96AB2" w:rsidR="00CF005D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242BD46E" w14:textId="40814532" w:rsidR="00CF005D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05FFA7E7" w14:textId="3BD8FCD8" w:rsidR="00CF005D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638AC484" w14:textId="5DA1F2CA" w:rsidR="00CF005D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3F9F1D37" w14:textId="77777777" w:rsidR="00EF4740" w:rsidRDefault="00000000">
      <w:pPr>
        <w:spacing w:after="40"/>
        <w:rPr>
          <w:b/>
        </w:rPr>
      </w:pPr>
      <w:r>
        <w:rPr>
          <w:b/>
        </w:rPr>
        <w:t>Ý KIẾN PHỤ HUYNH:</w:t>
      </w:r>
    </w:p>
    <w:p w14:paraId="3EFF590F" w14:textId="77777777" w:rsidR="00CF005D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65087302" w14:textId="77777777" w:rsidR="00CF005D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1030F669" w14:textId="77777777" w:rsidR="00CF005D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46F3401B" w14:textId="77777777" w:rsidR="00CF005D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7CEF29EA" w14:textId="77777777" w:rsidR="00CF005D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574CF928" w14:textId="20604086" w:rsidR="00CF005D" w:rsidRDefault="00CF005D" w:rsidP="00CF005D">
      <w:pPr>
        <w:tabs>
          <w:tab w:val="right" w:leader="dot" w:pos="9923"/>
        </w:tabs>
        <w:spacing w:after="80"/>
      </w:pPr>
      <w:r>
        <w:tab/>
      </w:r>
    </w:p>
    <w:p w14:paraId="0377DE1A" w14:textId="77777777" w:rsidR="00EF4740" w:rsidRDefault="00000000">
      <w:pPr>
        <w:spacing w:after="40"/>
        <w:rPr>
          <w:i/>
        </w:rPr>
      </w:pPr>
      <w:r>
        <w:rPr>
          <w:i/>
        </w:rPr>
        <w:t>(</w:t>
      </w:r>
      <w:proofErr w:type="spellStart"/>
      <w:r>
        <w:rPr>
          <w:i/>
        </w:rPr>
        <w:t>Phụ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huynh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vui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lòng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tên xác nhận)</w:t>
      </w:r>
    </w:p>
    <w:p w14:paraId="6E17995F" w14:textId="77777777" w:rsidR="00CF005D" w:rsidRDefault="00CF005D">
      <w:pPr>
        <w:spacing w:after="40"/>
        <w:rPr>
          <w:i/>
        </w:rPr>
      </w:pPr>
    </w:p>
    <w:p w14:paraId="02E705DB" w14:textId="77777777" w:rsidR="00CF005D" w:rsidRDefault="00CF005D">
      <w:pPr>
        <w:spacing w:after="40"/>
        <w:rPr>
          <w:i/>
        </w:rPr>
      </w:pPr>
    </w:p>
    <w:p w14:paraId="4B05247D" w14:textId="77777777" w:rsidR="00CF005D" w:rsidRDefault="00CF005D">
      <w:pPr>
        <w:spacing w:after="40"/>
        <w:rPr>
          <w:i/>
        </w:rPr>
      </w:pPr>
    </w:p>
    <w:p w14:paraId="36FCAEE2" w14:textId="77777777" w:rsidR="00CF005D" w:rsidRDefault="00CF005D">
      <w:pPr>
        <w:spacing w:after="40"/>
        <w:rPr>
          <w:i/>
        </w:rPr>
      </w:pPr>
    </w:p>
    <w:p w14:paraId="765EBA83" w14:textId="77777777" w:rsidR="00CF005D" w:rsidRDefault="00CF005D">
      <w:pPr>
        <w:spacing w:after="40"/>
        <w:rPr>
          <w:i/>
        </w:rPr>
      </w:pPr>
    </w:p>
    <w:p w14:paraId="71535EDF" w14:textId="77777777" w:rsidR="00CF005D" w:rsidRDefault="00CF005D">
      <w:pPr>
        <w:spacing w:after="40"/>
      </w:pPr>
    </w:p>
    <w:p w14:paraId="20989B9D" w14:textId="77777777" w:rsidR="00CF005D" w:rsidRDefault="00CF005D" w:rsidP="00CF005D">
      <w:pPr>
        <w:spacing w:after="40"/>
      </w:pPr>
      <w:r>
        <w:t>........................................................................................................</w:t>
      </w:r>
    </w:p>
    <w:p w14:paraId="289043F1" w14:textId="6B1F0891" w:rsidR="00EF4740" w:rsidRDefault="00EF4740" w:rsidP="00CF005D">
      <w:pPr>
        <w:spacing w:after="0"/>
      </w:pPr>
    </w:p>
    <w:sectPr w:rsidR="00EF4740" w:rsidSect="00034616">
      <w:head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457AD" w14:textId="77777777" w:rsidR="00C64F74" w:rsidRDefault="00C64F74" w:rsidP="00CF005D">
      <w:pPr>
        <w:spacing w:after="0" w:line="240" w:lineRule="auto"/>
      </w:pPr>
      <w:r>
        <w:separator/>
      </w:r>
    </w:p>
  </w:endnote>
  <w:endnote w:type="continuationSeparator" w:id="0">
    <w:p w14:paraId="4D596D68" w14:textId="77777777" w:rsidR="00C64F74" w:rsidRDefault="00C64F74" w:rsidP="00CF0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144F3" w14:textId="77777777" w:rsidR="00C64F74" w:rsidRDefault="00C64F74" w:rsidP="00CF005D">
      <w:pPr>
        <w:spacing w:after="0" w:line="240" w:lineRule="auto"/>
      </w:pPr>
      <w:r>
        <w:separator/>
      </w:r>
    </w:p>
  </w:footnote>
  <w:footnote w:type="continuationSeparator" w:id="0">
    <w:p w14:paraId="4CE871F0" w14:textId="77777777" w:rsidR="00C64F74" w:rsidRDefault="00C64F74" w:rsidP="00CF0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0368" w14:textId="32FC5010" w:rsidR="00CF005D" w:rsidRDefault="00CF005D">
    <w:pPr>
      <w:pStyle w:val="Header"/>
    </w:pPr>
    <w:r>
      <w:t>PT Education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241303">
    <w:abstractNumId w:val="8"/>
  </w:num>
  <w:num w:numId="2" w16cid:durableId="1436948584">
    <w:abstractNumId w:val="6"/>
  </w:num>
  <w:num w:numId="3" w16cid:durableId="1567111271">
    <w:abstractNumId w:val="5"/>
  </w:num>
  <w:num w:numId="4" w16cid:durableId="1624337241">
    <w:abstractNumId w:val="4"/>
  </w:num>
  <w:num w:numId="5" w16cid:durableId="718554674">
    <w:abstractNumId w:val="7"/>
  </w:num>
  <w:num w:numId="6" w16cid:durableId="699207103">
    <w:abstractNumId w:val="3"/>
  </w:num>
  <w:num w:numId="7" w16cid:durableId="1962690275">
    <w:abstractNumId w:val="2"/>
  </w:num>
  <w:num w:numId="8" w16cid:durableId="911046199">
    <w:abstractNumId w:val="1"/>
  </w:num>
  <w:num w:numId="9" w16cid:durableId="76842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95"/>
    <w:rsid w:val="00034616"/>
    <w:rsid w:val="0006063C"/>
    <w:rsid w:val="000E04CB"/>
    <w:rsid w:val="0015074B"/>
    <w:rsid w:val="001D5204"/>
    <w:rsid w:val="002306B3"/>
    <w:rsid w:val="0029639D"/>
    <w:rsid w:val="002F58C0"/>
    <w:rsid w:val="00326F90"/>
    <w:rsid w:val="003545AC"/>
    <w:rsid w:val="003F3179"/>
    <w:rsid w:val="004F396E"/>
    <w:rsid w:val="00513235"/>
    <w:rsid w:val="00524310"/>
    <w:rsid w:val="005473CC"/>
    <w:rsid w:val="005F7854"/>
    <w:rsid w:val="006B3A0F"/>
    <w:rsid w:val="006D445E"/>
    <w:rsid w:val="007456AF"/>
    <w:rsid w:val="00766B6F"/>
    <w:rsid w:val="00837016"/>
    <w:rsid w:val="00943194"/>
    <w:rsid w:val="009F4257"/>
    <w:rsid w:val="00A242CD"/>
    <w:rsid w:val="00AA1D8D"/>
    <w:rsid w:val="00AB7B98"/>
    <w:rsid w:val="00B35D95"/>
    <w:rsid w:val="00B47730"/>
    <w:rsid w:val="00B508CB"/>
    <w:rsid w:val="00B54241"/>
    <w:rsid w:val="00B61CF3"/>
    <w:rsid w:val="00C627C2"/>
    <w:rsid w:val="00C64F74"/>
    <w:rsid w:val="00CB0664"/>
    <w:rsid w:val="00CF005D"/>
    <w:rsid w:val="00E14F30"/>
    <w:rsid w:val="00E651FF"/>
    <w:rsid w:val="00EF4740"/>
    <w:rsid w:val="00FB7290"/>
    <w:rsid w:val="00FC693F"/>
    <w:rsid w:val="00FD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0FF17"/>
  <w14:defaultImageDpi w14:val="300"/>
  <w15:docId w15:val="{52456CDE-6CD6-4D90-9136-9CBC218F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05D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Đoàn Ngọc Minh Quân</cp:lastModifiedBy>
  <cp:revision>11</cp:revision>
  <cp:lastPrinted>2026-01-20T09:57:00Z</cp:lastPrinted>
  <dcterms:created xsi:type="dcterms:W3CDTF">2026-01-20T10:04:00Z</dcterms:created>
  <dcterms:modified xsi:type="dcterms:W3CDTF">2026-01-20T16:08:00Z</dcterms:modified>
  <cp:category/>
</cp:coreProperties>
</file>